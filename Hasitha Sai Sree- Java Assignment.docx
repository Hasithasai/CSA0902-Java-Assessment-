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11B" w:rsidRDefault="009E5F60">
      <w:pPr>
        <w:jc w:val="center"/>
      </w:pPr>
      <w:r>
        <w:rPr>
          <w:b/>
        </w:rPr>
        <w:t>DEPARTMENT OF COMPUTER SCIENCE AND ENGINEERING</w:t>
      </w:r>
    </w:p>
    <w:p w:rsidR="00AC311B" w:rsidRDefault="00AC311B"/>
    <w:p w:rsidR="00AC311B" w:rsidRDefault="009E5F60">
      <w:pPr>
        <w:jc w:val="center"/>
      </w:pPr>
      <w:r>
        <w:rPr>
          <w:b/>
        </w:rPr>
        <w:t>ASSIGNMENT</w:t>
      </w:r>
    </w:p>
    <w:p w:rsidR="00AC311B" w:rsidRDefault="00AC311B"/>
    <w:p w:rsidR="00AC311B" w:rsidRDefault="009E5F60">
      <w:pPr>
        <w:jc w:val="center"/>
      </w:pPr>
      <w:r>
        <w:rPr>
          <w:b/>
        </w:rPr>
        <w:t>Course Code &amp; Name: CSA09 – PROGRAMMING IN JAVA</w:t>
      </w:r>
    </w:p>
    <w:p w:rsidR="00AC311B" w:rsidRDefault="00AC311B"/>
    <w:p w:rsidR="00AC311B" w:rsidRDefault="009E5F60">
      <w:pPr>
        <w:jc w:val="center"/>
      </w:pPr>
      <w:r>
        <w:rPr>
          <w:b/>
        </w:rPr>
        <w:t>Assignment Title</w:t>
      </w:r>
    </w:p>
    <w:p w:rsidR="00AC311B" w:rsidRDefault="009E5F60">
      <w:pPr>
        <w:jc w:val="center"/>
      </w:pPr>
      <w:r>
        <w:rPr>
          <w:b/>
        </w:rPr>
        <w:t>A JAVA-BASED CAMPUS LOST AND FOUND APPLICATION USING JAVA SWING AND JDBC</w:t>
      </w:r>
    </w:p>
    <w:p w:rsidR="00AC311B" w:rsidRDefault="009E5F60">
      <w:r>
        <w:br/>
      </w:r>
    </w:p>
    <w:tbl>
      <w:tblPr>
        <w:tblStyle w:val="TableGrid"/>
        <w:tblW w:w="10176" w:type="dxa"/>
        <w:jc w:val="center"/>
        <w:tblLook w:val="04A0" w:firstRow="1" w:lastRow="0" w:firstColumn="1" w:lastColumn="0" w:noHBand="0" w:noVBand="1"/>
      </w:tblPr>
      <w:tblGrid>
        <w:gridCol w:w="5088"/>
        <w:gridCol w:w="5088"/>
      </w:tblGrid>
      <w:tr w:rsidR="00AC311B" w:rsidTr="00A23618">
        <w:trPr>
          <w:trHeight w:val="772"/>
          <w:jc w:val="center"/>
        </w:trPr>
        <w:tc>
          <w:tcPr>
            <w:tcW w:w="5088" w:type="dxa"/>
            <w:vAlign w:val="center"/>
          </w:tcPr>
          <w:p w:rsidR="00AC311B" w:rsidRDefault="009E5F60">
            <w:r>
              <w:t>Student Name</w:t>
            </w:r>
          </w:p>
        </w:tc>
        <w:tc>
          <w:tcPr>
            <w:tcW w:w="5088" w:type="dxa"/>
            <w:vAlign w:val="center"/>
          </w:tcPr>
          <w:p w:rsidR="00AC311B" w:rsidRDefault="00A23618" w:rsidP="00A23618">
            <w:r>
              <w:t xml:space="preserve">               </w:t>
            </w:r>
            <w:proofErr w:type="spellStart"/>
            <w:r>
              <w:t>K.Hasitha</w:t>
            </w:r>
            <w:proofErr w:type="spellEnd"/>
            <w:r>
              <w:t xml:space="preserve"> </w:t>
            </w:r>
            <w:proofErr w:type="spellStart"/>
            <w:r>
              <w:t>Sai</w:t>
            </w:r>
            <w:proofErr w:type="spellEnd"/>
            <w:r>
              <w:t xml:space="preserve"> </w:t>
            </w:r>
            <w:proofErr w:type="spellStart"/>
            <w:r>
              <w:t>Sree</w:t>
            </w:r>
            <w:proofErr w:type="spellEnd"/>
          </w:p>
        </w:tc>
      </w:tr>
      <w:tr w:rsidR="00AC311B" w:rsidTr="00A23618">
        <w:trPr>
          <w:trHeight w:val="772"/>
          <w:jc w:val="center"/>
        </w:trPr>
        <w:tc>
          <w:tcPr>
            <w:tcW w:w="5088" w:type="dxa"/>
            <w:vAlign w:val="center"/>
          </w:tcPr>
          <w:p w:rsidR="00AC311B" w:rsidRDefault="009E5F60">
            <w:r>
              <w:t xml:space="preserve">Register </w:t>
            </w:r>
            <w:r>
              <w:t>Number</w:t>
            </w:r>
          </w:p>
        </w:tc>
        <w:tc>
          <w:tcPr>
            <w:tcW w:w="5088" w:type="dxa"/>
            <w:vAlign w:val="center"/>
          </w:tcPr>
          <w:p w:rsidR="00AC311B" w:rsidRDefault="00A23618">
            <w:r>
              <w:t xml:space="preserve">                 192371065</w:t>
            </w:r>
          </w:p>
        </w:tc>
      </w:tr>
      <w:tr w:rsidR="00AC311B" w:rsidTr="00A23618">
        <w:trPr>
          <w:trHeight w:val="772"/>
          <w:jc w:val="center"/>
        </w:trPr>
        <w:tc>
          <w:tcPr>
            <w:tcW w:w="5088" w:type="dxa"/>
            <w:vAlign w:val="center"/>
          </w:tcPr>
          <w:p w:rsidR="00AC311B" w:rsidRDefault="009E5F60">
            <w:r>
              <w:t>Department</w:t>
            </w:r>
          </w:p>
        </w:tc>
        <w:tc>
          <w:tcPr>
            <w:tcW w:w="5088" w:type="dxa"/>
            <w:vAlign w:val="center"/>
          </w:tcPr>
          <w:p w:rsidR="00AC311B" w:rsidRDefault="00A23618">
            <w:r>
              <w:t xml:space="preserve">                  CSE(BIO)</w:t>
            </w:r>
          </w:p>
        </w:tc>
      </w:tr>
      <w:tr w:rsidR="00AC311B" w:rsidTr="00A23618">
        <w:trPr>
          <w:trHeight w:val="772"/>
          <w:jc w:val="center"/>
        </w:trPr>
        <w:tc>
          <w:tcPr>
            <w:tcW w:w="5088" w:type="dxa"/>
            <w:vAlign w:val="center"/>
          </w:tcPr>
          <w:p w:rsidR="00AC311B" w:rsidRDefault="009E5F60">
            <w:r>
              <w:t>Faculty Name</w:t>
            </w:r>
          </w:p>
        </w:tc>
        <w:tc>
          <w:tcPr>
            <w:tcW w:w="5088" w:type="dxa"/>
            <w:vAlign w:val="center"/>
          </w:tcPr>
          <w:p w:rsidR="00AC311B" w:rsidRDefault="00A23618">
            <w:r>
              <w:t xml:space="preserve">                  Dr. </w:t>
            </w:r>
            <w:proofErr w:type="spellStart"/>
            <w:r>
              <w:t>V.Sarala</w:t>
            </w:r>
            <w:proofErr w:type="spellEnd"/>
          </w:p>
        </w:tc>
      </w:tr>
      <w:tr w:rsidR="00AC311B" w:rsidTr="00A23618">
        <w:trPr>
          <w:trHeight w:val="815"/>
          <w:jc w:val="center"/>
        </w:trPr>
        <w:tc>
          <w:tcPr>
            <w:tcW w:w="5088" w:type="dxa"/>
            <w:vAlign w:val="center"/>
          </w:tcPr>
          <w:p w:rsidR="00AC311B" w:rsidRDefault="009E5F60">
            <w:r>
              <w:t>Academic Year</w:t>
            </w:r>
          </w:p>
        </w:tc>
        <w:tc>
          <w:tcPr>
            <w:tcW w:w="5088" w:type="dxa"/>
            <w:vAlign w:val="center"/>
          </w:tcPr>
          <w:p w:rsidR="00AC311B" w:rsidRDefault="00A23618">
            <w:r>
              <w:t xml:space="preserve">                   2023</w:t>
            </w:r>
          </w:p>
        </w:tc>
      </w:tr>
    </w:tbl>
    <w:p w:rsidR="00AC311B" w:rsidRDefault="009E5F60">
      <w:r>
        <w:br w:type="page"/>
      </w:r>
      <w:bookmarkStart w:id="0" w:name="_GoBack"/>
      <w:bookmarkEnd w:id="0"/>
    </w:p>
    <w:p w:rsidR="00A23618" w:rsidRPr="00A23618" w:rsidRDefault="00A23618" w:rsidP="00A23618">
      <w:pPr>
        <w:pStyle w:val="Footer"/>
        <w:jc w:val="center"/>
        <w:rPr>
          <w:b/>
        </w:rPr>
      </w:pPr>
      <w:r w:rsidRPr="00A23618">
        <w:rPr>
          <w:b/>
        </w:rPr>
        <w:lastRenderedPageBreak/>
        <w:t>Campus Lost-and-Found Management System</w:t>
      </w:r>
    </w:p>
    <w:p w:rsidR="00A23618" w:rsidRDefault="00A23618">
      <w:pPr>
        <w:rPr>
          <w:b/>
        </w:rPr>
      </w:pPr>
    </w:p>
    <w:p w:rsidR="00AC311B" w:rsidRDefault="009E5F60">
      <w:r>
        <w:rPr>
          <w:b/>
        </w:rPr>
        <w:t>1. INTRODUCTION</w:t>
      </w:r>
    </w:p>
    <w:p w:rsidR="00AC311B" w:rsidRDefault="009E5F60">
      <w:pPr>
        <w:spacing w:after="100"/>
      </w:pPr>
      <w:r>
        <w:t xml:space="preserve">The Campus Lost-and-Found Management System is a Java-based desktop </w:t>
      </w:r>
      <w:r>
        <w:t>application developed to help students and staff report, search, update, and manage lost or found items within a campus. In many institutions, information about lost items is communicated manually through notice boards or informal messages. This process ca</w:t>
      </w:r>
      <w:r>
        <w:t>n lead to missing information, duplicate records, and difficulty in tracking whether an item has been claimed.</w:t>
      </w:r>
    </w:p>
    <w:p w:rsidR="00AC311B" w:rsidRDefault="009E5F60">
      <w:pPr>
        <w:spacing w:after="100"/>
      </w:pPr>
      <w:r>
        <w:t>The proposed system uses Java Swing to provide a user-friendly graphical interface and JDBC (Java Database Connectivity) to connect the applicati</w:t>
      </w:r>
      <w:r>
        <w:t>on with a database. The system stores item details such as item name, category, description, location, date, contact information, and item status. Users can perform Create, Read, Update, Delete, and Search operations on the records.</w:t>
      </w:r>
    </w:p>
    <w:p w:rsidR="00AC311B" w:rsidRDefault="009E5F60">
      <w:pPr>
        <w:spacing w:after="100"/>
      </w:pPr>
      <w:r>
        <w:t>The application support</w:t>
      </w:r>
      <w:r>
        <w:t>s efficient record management and provides a structured digital solution for campus lost-and-found activities.</w:t>
      </w:r>
    </w:p>
    <w:p w:rsidR="00AC311B" w:rsidRDefault="009E5F60">
      <w:r>
        <w:rPr>
          <w:b/>
        </w:rPr>
        <w:t>2. PROBLEM STATEMENT</w:t>
      </w:r>
    </w:p>
    <w:p w:rsidR="00AC311B" w:rsidRDefault="009E5F60">
      <w:pPr>
        <w:spacing w:after="100"/>
      </w:pPr>
      <w:r>
        <w:t>Design and develop a Campus Lost-and-Found Management System using Java Swing and JDBC. The application must provide GUI com</w:t>
      </w:r>
      <w:r>
        <w:t>ponents for reporting, viewing, searching, updating, deleting, and clearing lost or found item records while maintaining all information in a database.</w:t>
      </w:r>
    </w:p>
    <w:p w:rsidR="00AC311B" w:rsidRDefault="009E5F60">
      <w:r>
        <w:rPr>
          <w:b/>
        </w:rPr>
        <w:t>3. OBJECTIVES</w:t>
      </w:r>
    </w:p>
    <w:p w:rsidR="00AC311B" w:rsidRDefault="009E5F60">
      <w:pPr>
        <w:pStyle w:val="ListBullet"/>
      </w:pPr>
      <w:r>
        <w:t>To develop an interactive desktop application using Java Swing.</w:t>
      </w:r>
    </w:p>
    <w:p w:rsidR="00AC311B" w:rsidRDefault="009E5F60">
      <w:pPr>
        <w:pStyle w:val="ListBullet"/>
      </w:pPr>
      <w:r>
        <w:t>To maintain lost and found</w:t>
      </w:r>
      <w:r>
        <w:t xml:space="preserve"> item information in a database using JDBC.</w:t>
      </w:r>
    </w:p>
    <w:p w:rsidR="00AC311B" w:rsidRDefault="009E5F60">
      <w:pPr>
        <w:pStyle w:val="ListBullet"/>
      </w:pPr>
      <w:r>
        <w:t>To implement CRUD operations for item records.</w:t>
      </w:r>
    </w:p>
    <w:p w:rsidR="00AC311B" w:rsidRDefault="009E5F60">
      <w:pPr>
        <w:pStyle w:val="ListBullet"/>
      </w:pPr>
      <w:r>
        <w:t>To provide search functionality for quickly locating records.</w:t>
      </w:r>
    </w:p>
    <w:p w:rsidR="00AC311B" w:rsidRDefault="009E5F60">
      <w:pPr>
        <w:pStyle w:val="ListBullet"/>
      </w:pPr>
      <w:r>
        <w:t>To validate user input and handle application and SQL exceptions.</w:t>
      </w:r>
    </w:p>
    <w:p w:rsidR="00AC311B" w:rsidRDefault="009E5F60">
      <w:pPr>
        <w:pStyle w:val="ListBullet"/>
      </w:pPr>
      <w:r>
        <w:t>To reduce manual effort in managing l</w:t>
      </w:r>
      <w:r>
        <w:t>ost and found information on campus.</w:t>
      </w:r>
    </w:p>
    <w:p w:rsidR="00AC311B" w:rsidRDefault="009E5F60">
      <w:r>
        <w:rPr>
          <w:b/>
        </w:rPr>
        <w:t>4. SYSTEM REQUIREMENTS AND ANALYSIS</w:t>
      </w:r>
    </w:p>
    <w:p w:rsidR="00AC311B" w:rsidRDefault="009E5F60">
      <w:r>
        <w:rPr>
          <w:b/>
        </w:rPr>
        <w:t>4.1 Functional Requirements</w:t>
      </w:r>
    </w:p>
    <w:p w:rsidR="00AC311B" w:rsidRDefault="009E5F60">
      <w:pPr>
        <w:pStyle w:val="ListBullet"/>
      </w:pPr>
      <w:r>
        <w:t>Report a lost or found item.</w:t>
      </w:r>
    </w:p>
    <w:p w:rsidR="00AC311B" w:rsidRDefault="009E5F60">
      <w:pPr>
        <w:pStyle w:val="ListBullet"/>
      </w:pPr>
      <w:r>
        <w:t>Store item details in the database.</w:t>
      </w:r>
    </w:p>
    <w:p w:rsidR="00AC311B" w:rsidRDefault="009E5F60">
      <w:pPr>
        <w:pStyle w:val="ListBullet"/>
      </w:pPr>
      <w:r>
        <w:t>Display all available records in a JTable.</w:t>
      </w:r>
    </w:p>
    <w:p w:rsidR="00AC311B" w:rsidRDefault="009E5F60">
      <w:pPr>
        <w:pStyle w:val="ListBullet"/>
      </w:pPr>
      <w:r>
        <w:t>Search records using item name, category, or st</w:t>
      </w:r>
      <w:r>
        <w:t>atus.</w:t>
      </w:r>
    </w:p>
    <w:p w:rsidR="00AC311B" w:rsidRDefault="009E5F60">
      <w:pPr>
        <w:pStyle w:val="ListBullet"/>
      </w:pPr>
      <w:r>
        <w:t>Update selected item information.</w:t>
      </w:r>
    </w:p>
    <w:p w:rsidR="00AC311B" w:rsidRDefault="009E5F60">
      <w:pPr>
        <w:pStyle w:val="ListBullet"/>
      </w:pPr>
      <w:r>
        <w:t>Delete unnecessary or claimed records.</w:t>
      </w:r>
    </w:p>
    <w:p w:rsidR="00AC311B" w:rsidRDefault="009E5F60">
      <w:pPr>
        <w:pStyle w:val="ListBullet"/>
      </w:pPr>
      <w:r>
        <w:t>Clear input fields after operations.</w:t>
      </w:r>
    </w:p>
    <w:p w:rsidR="00AC311B" w:rsidRDefault="009E5F60">
      <w:pPr>
        <w:pStyle w:val="ListBullet"/>
      </w:pPr>
      <w:r>
        <w:t>Provide validation and feedback messages to users.</w:t>
      </w:r>
    </w:p>
    <w:p w:rsidR="00AC311B" w:rsidRDefault="009E5F60">
      <w:r>
        <w:rPr>
          <w:b/>
        </w:rPr>
        <w:t>4.2 User Roles</w:t>
      </w:r>
    </w:p>
    <w:p w:rsidR="00AC311B" w:rsidRDefault="009E5F60">
      <w:pPr>
        <w:pStyle w:val="ListBullet"/>
      </w:pPr>
      <w:r>
        <w:lastRenderedPageBreak/>
        <w:t>Student/User: Reports lost or found items and searches available records.</w:t>
      </w:r>
    </w:p>
    <w:p w:rsidR="00AC311B" w:rsidRDefault="009E5F60">
      <w:pPr>
        <w:pStyle w:val="ListBullet"/>
      </w:pPr>
      <w:r>
        <w:t>Administrator: Manages, updates, and removes item records when required.</w:t>
      </w:r>
    </w:p>
    <w:p w:rsidR="00AC311B" w:rsidRDefault="009E5F60">
      <w:r>
        <w:rPr>
          <w:b/>
        </w:rPr>
        <w:t>4.3 Application Workflow</w:t>
      </w:r>
    </w:p>
    <w:p w:rsidR="00AC311B" w:rsidRDefault="009E5F60">
      <w:pPr>
        <w:spacing w:after="100"/>
      </w:pPr>
      <w:r>
        <w:t>User opens application → enters item details → selects Lost/Found status → submits record → JDBC stores data in database → records are displayed in JTable → u</w:t>
      </w:r>
      <w:r>
        <w:t>ser can search, update, delete, or clear records.</w:t>
      </w:r>
    </w:p>
    <w:p w:rsidR="00AC311B" w:rsidRDefault="009E5F60">
      <w:r>
        <w:rPr>
          <w:b/>
        </w:rPr>
        <w:t>5. SYSTEM DESIGN</w:t>
      </w:r>
    </w:p>
    <w:p w:rsidR="00AC311B" w:rsidRDefault="009E5F60">
      <w:r>
        <w:rPr>
          <w:b/>
        </w:rPr>
        <w:t>5.1 GUI Components Used</w:t>
      </w:r>
    </w:p>
    <w:tbl>
      <w:tblPr>
        <w:tblStyle w:val="TableGrid"/>
        <w:tblW w:w="0" w:type="auto"/>
        <w:jc w:val="center"/>
        <w:tblLook w:val="04A0" w:firstRow="1" w:lastRow="0" w:firstColumn="1" w:lastColumn="0" w:noHBand="0" w:noVBand="1"/>
      </w:tblPr>
      <w:tblGrid>
        <w:gridCol w:w="4968"/>
        <w:gridCol w:w="4968"/>
      </w:tblGrid>
      <w:tr w:rsidR="00AC311B">
        <w:trPr>
          <w:jc w:val="center"/>
        </w:trPr>
        <w:tc>
          <w:tcPr>
            <w:tcW w:w="4968" w:type="dxa"/>
          </w:tcPr>
          <w:p w:rsidR="00AC311B" w:rsidRDefault="009E5F60">
            <w:r>
              <w:t>Component</w:t>
            </w:r>
          </w:p>
        </w:tc>
        <w:tc>
          <w:tcPr>
            <w:tcW w:w="4968" w:type="dxa"/>
          </w:tcPr>
          <w:p w:rsidR="00AC311B" w:rsidRDefault="009E5F60">
            <w:r>
              <w:t>Purpose</w:t>
            </w:r>
          </w:p>
        </w:tc>
      </w:tr>
      <w:tr w:rsidR="00AC311B">
        <w:trPr>
          <w:jc w:val="center"/>
        </w:trPr>
        <w:tc>
          <w:tcPr>
            <w:tcW w:w="4968" w:type="dxa"/>
          </w:tcPr>
          <w:p w:rsidR="00AC311B" w:rsidRDefault="009E5F60">
            <w:r>
              <w:t>JFrame</w:t>
            </w:r>
          </w:p>
        </w:tc>
        <w:tc>
          <w:tcPr>
            <w:tcW w:w="4968" w:type="dxa"/>
          </w:tcPr>
          <w:p w:rsidR="00AC311B" w:rsidRDefault="009E5F60">
            <w:r>
              <w:t>Main application window</w:t>
            </w:r>
          </w:p>
        </w:tc>
      </w:tr>
      <w:tr w:rsidR="00AC311B">
        <w:trPr>
          <w:jc w:val="center"/>
        </w:trPr>
        <w:tc>
          <w:tcPr>
            <w:tcW w:w="4968" w:type="dxa"/>
          </w:tcPr>
          <w:p w:rsidR="00AC311B" w:rsidRDefault="009E5F60">
            <w:r>
              <w:t>JPanel</w:t>
            </w:r>
          </w:p>
        </w:tc>
        <w:tc>
          <w:tcPr>
            <w:tcW w:w="4968" w:type="dxa"/>
          </w:tcPr>
          <w:p w:rsidR="00AC311B" w:rsidRDefault="009E5F60">
            <w:r>
              <w:t>Organizes GUI components</w:t>
            </w:r>
          </w:p>
        </w:tc>
      </w:tr>
      <w:tr w:rsidR="00AC311B">
        <w:trPr>
          <w:jc w:val="center"/>
        </w:trPr>
        <w:tc>
          <w:tcPr>
            <w:tcW w:w="4968" w:type="dxa"/>
          </w:tcPr>
          <w:p w:rsidR="00AC311B" w:rsidRDefault="009E5F60">
            <w:r>
              <w:t>JLabel</w:t>
            </w:r>
          </w:p>
        </w:tc>
        <w:tc>
          <w:tcPr>
            <w:tcW w:w="4968" w:type="dxa"/>
          </w:tcPr>
          <w:p w:rsidR="00AC311B" w:rsidRDefault="009E5F60">
            <w:r>
              <w:t>Displays field names and headings</w:t>
            </w:r>
          </w:p>
        </w:tc>
      </w:tr>
      <w:tr w:rsidR="00AC311B">
        <w:trPr>
          <w:jc w:val="center"/>
        </w:trPr>
        <w:tc>
          <w:tcPr>
            <w:tcW w:w="4968" w:type="dxa"/>
          </w:tcPr>
          <w:p w:rsidR="00AC311B" w:rsidRDefault="009E5F60">
            <w:r>
              <w:t>JTextField</w:t>
            </w:r>
          </w:p>
        </w:tc>
        <w:tc>
          <w:tcPr>
            <w:tcW w:w="4968" w:type="dxa"/>
          </w:tcPr>
          <w:p w:rsidR="00AC311B" w:rsidRDefault="009E5F60">
            <w:r>
              <w:t xml:space="preserve">Accepts item and contact </w:t>
            </w:r>
            <w:r>
              <w:t>details</w:t>
            </w:r>
          </w:p>
        </w:tc>
      </w:tr>
      <w:tr w:rsidR="00AC311B">
        <w:trPr>
          <w:jc w:val="center"/>
        </w:trPr>
        <w:tc>
          <w:tcPr>
            <w:tcW w:w="4968" w:type="dxa"/>
          </w:tcPr>
          <w:p w:rsidR="00AC311B" w:rsidRDefault="009E5F60">
            <w:r>
              <w:t>JTextArea</w:t>
            </w:r>
          </w:p>
        </w:tc>
        <w:tc>
          <w:tcPr>
            <w:tcW w:w="4968" w:type="dxa"/>
          </w:tcPr>
          <w:p w:rsidR="00AC311B" w:rsidRDefault="009E5F60">
            <w:r>
              <w:t>Accepts detailed description</w:t>
            </w:r>
          </w:p>
        </w:tc>
      </w:tr>
      <w:tr w:rsidR="00AC311B">
        <w:trPr>
          <w:jc w:val="center"/>
        </w:trPr>
        <w:tc>
          <w:tcPr>
            <w:tcW w:w="4968" w:type="dxa"/>
          </w:tcPr>
          <w:p w:rsidR="00AC311B" w:rsidRDefault="009E5F60">
            <w:r>
              <w:t>JComboBox</w:t>
            </w:r>
          </w:p>
        </w:tc>
        <w:tc>
          <w:tcPr>
            <w:tcW w:w="4968" w:type="dxa"/>
          </w:tcPr>
          <w:p w:rsidR="00AC311B" w:rsidRDefault="009E5F60">
            <w:r>
              <w:t>Selects category and item status</w:t>
            </w:r>
          </w:p>
        </w:tc>
      </w:tr>
      <w:tr w:rsidR="00AC311B">
        <w:trPr>
          <w:jc w:val="center"/>
        </w:trPr>
        <w:tc>
          <w:tcPr>
            <w:tcW w:w="4968" w:type="dxa"/>
          </w:tcPr>
          <w:p w:rsidR="00AC311B" w:rsidRDefault="009E5F60">
            <w:r>
              <w:t>JButton</w:t>
            </w:r>
          </w:p>
        </w:tc>
        <w:tc>
          <w:tcPr>
            <w:tcW w:w="4968" w:type="dxa"/>
          </w:tcPr>
          <w:p w:rsidR="00AC311B" w:rsidRDefault="009E5F60">
            <w:r>
              <w:t>Performs actions such as Add, Update, Delete, Search and Clear</w:t>
            </w:r>
          </w:p>
        </w:tc>
      </w:tr>
      <w:tr w:rsidR="00AC311B">
        <w:trPr>
          <w:jc w:val="center"/>
        </w:trPr>
        <w:tc>
          <w:tcPr>
            <w:tcW w:w="4968" w:type="dxa"/>
          </w:tcPr>
          <w:p w:rsidR="00AC311B" w:rsidRDefault="009E5F60">
            <w:r>
              <w:t>JTable</w:t>
            </w:r>
          </w:p>
        </w:tc>
        <w:tc>
          <w:tcPr>
            <w:tcW w:w="4968" w:type="dxa"/>
          </w:tcPr>
          <w:p w:rsidR="00AC311B" w:rsidRDefault="009E5F60">
            <w:r>
              <w:t>Displays database records</w:t>
            </w:r>
          </w:p>
        </w:tc>
      </w:tr>
      <w:tr w:rsidR="00AC311B">
        <w:trPr>
          <w:jc w:val="center"/>
        </w:trPr>
        <w:tc>
          <w:tcPr>
            <w:tcW w:w="4968" w:type="dxa"/>
          </w:tcPr>
          <w:p w:rsidR="00AC311B" w:rsidRDefault="009E5F60">
            <w:r>
              <w:t>JScrollPane</w:t>
            </w:r>
          </w:p>
        </w:tc>
        <w:tc>
          <w:tcPr>
            <w:tcW w:w="4968" w:type="dxa"/>
          </w:tcPr>
          <w:p w:rsidR="00AC311B" w:rsidRDefault="009E5F60">
            <w:r>
              <w:t xml:space="preserve">Provides scrolling support for the table and </w:t>
            </w:r>
            <w:r>
              <w:t>text area</w:t>
            </w:r>
          </w:p>
        </w:tc>
      </w:tr>
      <w:tr w:rsidR="00AC311B">
        <w:trPr>
          <w:jc w:val="center"/>
        </w:trPr>
        <w:tc>
          <w:tcPr>
            <w:tcW w:w="4968" w:type="dxa"/>
          </w:tcPr>
          <w:p w:rsidR="00AC311B" w:rsidRDefault="009E5F60">
            <w:r>
              <w:t>JOptionPane</w:t>
            </w:r>
          </w:p>
        </w:tc>
        <w:tc>
          <w:tcPr>
            <w:tcW w:w="4968" w:type="dxa"/>
          </w:tcPr>
          <w:p w:rsidR="00AC311B" w:rsidRDefault="009E5F60">
            <w:r>
              <w:t>Displays validation, success, and error messages</w:t>
            </w:r>
          </w:p>
        </w:tc>
      </w:tr>
    </w:tbl>
    <w:p w:rsidR="00AC311B" w:rsidRDefault="009E5F60">
      <w:r>
        <w:rPr>
          <w:b/>
        </w:rPr>
        <w:t>5.2 Database Design</w:t>
      </w:r>
    </w:p>
    <w:p w:rsidR="00AC311B" w:rsidRDefault="009E5F60">
      <w:pPr>
        <w:spacing w:after="100"/>
      </w:pPr>
      <w:r>
        <w:t>A single table named lost_found_items is used to store the application data.</w:t>
      </w:r>
    </w:p>
    <w:tbl>
      <w:tblPr>
        <w:tblStyle w:val="TableGrid"/>
        <w:tblW w:w="0" w:type="auto"/>
        <w:tblLook w:val="04A0" w:firstRow="1" w:lastRow="0" w:firstColumn="1" w:lastColumn="0" w:noHBand="0" w:noVBand="1"/>
      </w:tblPr>
      <w:tblGrid>
        <w:gridCol w:w="1918"/>
        <w:gridCol w:w="1979"/>
        <w:gridCol w:w="2403"/>
        <w:gridCol w:w="1922"/>
        <w:gridCol w:w="1930"/>
      </w:tblGrid>
      <w:tr w:rsidR="00AC311B">
        <w:tc>
          <w:tcPr>
            <w:tcW w:w="1987" w:type="dxa"/>
          </w:tcPr>
          <w:p w:rsidR="00AC311B" w:rsidRDefault="009E5F60">
            <w:r>
              <w:t>Field Name</w:t>
            </w:r>
          </w:p>
        </w:tc>
        <w:tc>
          <w:tcPr>
            <w:tcW w:w="1987" w:type="dxa"/>
          </w:tcPr>
          <w:p w:rsidR="00AC311B" w:rsidRDefault="009E5F60">
            <w:r>
              <w:t>Data Type</w:t>
            </w:r>
          </w:p>
        </w:tc>
        <w:tc>
          <w:tcPr>
            <w:tcW w:w="1987" w:type="dxa"/>
          </w:tcPr>
          <w:p w:rsidR="00AC311B" w:rsidRDefault="009E5F60">
            <w:r>
              <w:t>Key/Constraint</w:t>
            </w:r>
          </w:p>
        </w:tc>
        <w:tc>
          <w:tcPr>
            <w:tcW w:w="1987" w:type="dxa"/>
          </w:tcPr>
          <w:p w:rsidR="00AC311B" w:rsidRDefault="009E5F60">
            <w:r>
              <w:t>Description</w:t>
            </w:r>
          </w:p>
        </w:tc>
        <w:tc>
          <w:tcPr>
            <w:tcW w:w="1987" w:type="dxa"/>
          </w:tcPr>
          <w:p w:rsidR="00AC311B" w:rsidRDefault="009E5F60">
            <w:r>
              <w:t>Example</w:t>
            </w:r>
          </w:p>
        </w:tc>
      </w:tr>
      <w:tr w:rsidR="00AC311B">
        <w:tc>
          <w:tcPr>
            <w:tcW w:w="1987" w:type="dxa"/>
          </w:tcPr>
          <w:p w:rsidR="00AC311B" w:rsidRDefault="009E5F60">
            <w:r>
              <w:t>item_id</w:t>
            </w:r>
          </w:p>
        </w:tc>
        <w:tc>
          <w:tcPr>
            <w:tcW w:w="1987" w:type="dxa"/>
          </w:tcPr>
          <w:p w:rsidR="00AC311B" w:rsidRDefault="009E5F60">
            <w:r>
              <w:t>INT</w:t>
            </w:r>
          </w:p>
        </w:tc>
        <w:tc>
          <w:tcPr>
            <w:tcW w:w="1987" w:type="dxa"/>
          </w:tcPr>
          <w:p w:rsidR="00AC311B" w:rsidRDefault="009E5F60">
            <w:r>
              <w:t xml:space="preserve">PRIMARY KEY, </w:t>
            </w:r>
            <w:r>
              <w:t>AUTO_INCREMENT</w:t>
            </w:r>
          </w:p>
        </w:tc>
        <w:tc>
          <w:tcPr>
            <w:tcW w:w="1987" w:type="dxa"/>
          </w:tcPr>
          <w:p w:rsidR="00AC311B" w:rsidRDefault="009E5F60">
            <w:r>
              <w:t>Unique item ID</w:t>
            </w:r>
          </w:p>
        </w:tc>
        <w:tc>
          <w:tcPr>
            <w:tcW w:w="1987" w:type="dxa"/>
          </w:tcPr>
          <w:p w:rsidR="00AC311B" w:rsidRDefault="009E5F60">
            <w:r>
              <w:t>1</w:t>
            </w:r>
          </w:p>
        </w:tc>
      </w:tr>
      <w:tr w:rsidR="00AC311B">
        <w:tc>
          <w:tcPr>
            <w:tcW w:w="1987" w:type="dxa"/>
          </w:tcPr>
          <w:p w:rsidR="00AC311B" w:rsidRDefault="009E5F60">
            <w:r>
              <w:t>item_name</w:t>
            </w:r>
          </w:p>
        </w:tc>
        <w:tc>
          <w:tcPr>
            <w:tcW w:w="1987" w:type="dxa"/>
          </w:tcPr>
          <w:p w:rsidR="00AC311B" w:rsidRDefault="009E5F60">
            <w:r>
              <w:t>VARCHAR(100)</w:t>
            </w:r>
          </w:p>
        </w:tc>
        <w:tc>
          <w:tcPr>
            <w:tcW w:w="1987" w:type="dxa"/>
          </w:tcPr>
          <w:p w:rsidR="00AC311B" w:rsidRDefault="009E5F60">
            <w:r>
              <w:t>NOT NULL</w:t>
            </w:r>
          </w:p>
        </w:tc>
        <w:tc>
          <w:tcPr>
            <w:tcW w:w="1987" w:type="dxa"/>
          </w:tcPr>
          <w:p w:rsidR="00AC311B" w:rsidRDefault="009E5F60">
            <w:r>
              <w:t>Name of item</w:t>
            </w:r>
          </w:p>
        </w:tc>
        <w:tc>
          <w:tcPr>
            <w:tcW w:w="1987" w:type="dxa"/>
          </w:tcPr>
          <w:p w:rsidR="00AC311B" w:rsidRDefault="009E5F60">
            <w:r>
              <w:t>Wallet</w:t>
            </w:r>
          </w:p>
        </w:tc>
      </w:tr>
      <w:tr w:rsidR="00AC311B">
        <w:tc>
          <w:tcPr>
            <w:tcW w:w="1987" w:type="dxa"/>
          </w:tcPr>
          <w:p w:rsidR="00AC311B" w:rsidRDefault="009E5F60">
            <w:r>
              <w:t>category</w:t>
            </w:r>
          </w:p>
        </w:tc>
        <w:tc>
          <w:tcPr>
            <w:tcW w:w="1987" w:type="dxa"/>
          </w:tcPr>
          <w:p w:rsidR="00AC311B" w:rsidRDefault="009E5F60">
            <w:r>
              <w:t>VARCHAR(50)</w:t>
            </w:r>
          </w:p>
        </w:tc>
        <w:tc>
          <w:tcPr>
            <w:tcW w:w="1987" w:type="dxa"/>
          </w:tcPr>
          <w:p w:rsidR="00AC311B" w:rsidRDefault="009E5F60">
            <w:r>
              <w:t>NOT NULL</w:t>
            </w:r>
          </w:p>
        </w:tc>
        <w:tc>
          <w:tcPr>
            <w:tcW w:w="1987" w:type="dxa"/>
          </w:tcPr>
          <w:p w:rsidR="00AC311B" w:rsidRDefault="009E5F60">
            <w:r>
              <w:t>Item category</w:t>
            </w:r>
          </w:p>
        </w:tc>
        <w:tc>
          <w:tcPr>
            <w:tcW w:w="1987" w:type="dxa"/>
          </w:tcPr>
          <w:p w:rsidR="00AC311B" w:rsidRDefault="009E5F60">
            <w:r>
              <w:t>Accessories</w:t>
            </w:r>
          </w:p>
        </w:tc>
      </w:tr>
      <w:tr w:rsidR="00AC311B">
        <w:tc>
          <w:tcPr>
            <w:tcW w:w="1987" w:type="dxa"/>
          </w:tcPr>
          <w:p w:rsidR="00AC311B" w:rsidRDefault="009E5F60">
            <w:r>
              <w:t>description</w:t>
            </w:r>
          </w:p>
        </w:tc>
        <w:tc>
          <w:tcPr>
            <w:tcW w:w="1987" w:type="dxa"/>
          </w:tcPr>
          <w:p w:rsidR="00AC311B" w:rsidRDefault="009E5F60">
            <w:r>
              <w:t>VARCHAR(255)</w:t>
            </w:r>
          </w:p>
        </w:tc>
        <w:tc>
          <w:tcPr>
            <w:tcW w:w="1987" w:type="dxa"/>
          </w:tcPr>
          <w:p w:rsidR="00AC311B" w:rsidRDefault="009E5F60">
            <w:r>
              <w:t>-</w:t>
            </w:r>
          </w:p>
        </w:tc>
        <w:tc>
          <w:tcPr>
            <w:tcW w:w="1987" w:type="dxa"/>
          </w:tcPr>
          <w:p w:rsidR="00AC311B" w:rsidRDefault="009E5F60">
            <w:r>
              <w:t>Item description</w:t>
            </w:r>
          </w:p>
        </w:tc>
        <w:tc>
          <w:tcPr>
            <w:tcW w:w="1987" w:type="dxa"/>
          </w:tcPr>
          <w:p w:rsidR="00AC311B" w:rsidRDefault="009E5F60">
            <w:r>
              <w:t>Black leather wallet</w:t>
            </w:r>
          </w:p>
        </w:tc>
      </w:tr>
      <w:tr w:rsidR="00AC311B">
        <w:tc>
          <w:tcPr>
            <w:tcW w:w="1987" w:type="dxa"/>
          </w:tcPr>
          <w:p w:rsidR="00AC311B" w:rsidRDefault="009E5F60">
            <w:r>
              <w:t>location</w:t>
            </w:r>
          </w:p>
        </w:tc>
        <w:tc>
          <w:tcPr>
            <w:tcW w:w="1987" w:type="dxa"/>
          </w:tcPr>
          <w:p w:rsidR="00AC311B" w:rsidRDefault="009E5F60">
            <w:r>
              <w:t>VARCHAR(100)</w:t>
            </w:r>
          </w:p>
        </w:tc>
        <w:tc>
          <w:tcPr>
            <w:tcW w:w="1987" w:type="dxa"/>
          </w:tcPr>
          <w:p w:rsidR="00AC311B" w:rsidRDefault="009E5F60">
            <w:r>
              <w:t>NOT NULL</w:t>
            </w:r>
          </w:p>
        </w:tc>
        <w:tc>
          <w:tcPr>
            <w:tcW w:w="1987" w:type="dxa"/>
          </w:tcPr>
          <w:p w:rsidR="00AC311B" w:rsidRDefault="009E5F60">
            <w:r>
              <w:t xml:space="preserve">Location </w:t>
            </w:r>
            <w:r>
              <w:t>found/lost</w:t>
            </w:r>
          </w:p>
        </w:tc>
        <w:tc>
          <w:tcPr>
            <w:tcW w:w="1987" w:type="dxa"/>
          </w:tcPr>
          <w:p w:rsidR="00AC311B" w:rsidRDefault="009E5F60">
            <w:r>
              <w:t>Library</w:t>
            </w:r>
          </w:p>
        </w:tc>
      </w:tr>
      <w:tr w:rsidR="00AC311B">
        <w:tc>
          <w:tcPr>
            <w:tcW w:w="1987" w:type="dxa"/>
          </w:tcPr>
          <w:p w:rsidR="00AC311B" w:rsidRDefault="009E5F60">
            <w:r>
              <w:t>item_date</w:t>
            </w:r>
          </w:p>
        </w:tc>
        <w:tc>
          <w:tcPr>
            <w:tcW w:w="1987" w:type="dxa"/>
          </w:tcPr>
          <w:p w:rsidR="00AC311B" w:rsidRDefault="009E5F60">
            <w:r>
              <w:t>DATE</w:t>
            </w:r>
          </w:p>
        </w:tc>
        <w:tc>
          <w:tcPr>
            <w:tcW w:w="1987" w:type="dxa"/>
          </w:tcPr>
          <w:p w:rsidR="00AC311B" w:rsidRDefault="009E5F60">
            <w:r>
              <w:t>NOT NULL</w:t>
            </w:r>
          </w:p>
        </w:tc>
        <w:tc>
          <w:tcPr>
            <w:tcW w:w="1987" w:type="dxa"/>
          </w:tcPr>
          <w:p w:rsidR="00AC311B" w:rsidRDefault="009E5F60">
            <w:r>
              <w:t>Date of event</w:t>
            </w:r>
          </w:p>
        </w:tc>
        <w:tc>
          <w:tcPr>
            <w:tcW w:w="1987" w:type="dxa"/>
          </w:tcPr>
          <w:p w:rsidR="00AC311B" w:rsidRDefault="009E5F60">
            <w:r>
              <w:t>2026-09-03</w:t>
            </w:r>
          </w:p>
        </w:tc>
      </w:tr>
      <w:tr w:rsidR="00AC311B">
        <w:tc>
          <w:tcPr>
            <w:tcW w:w="1987" w:type="dxa"/>
          </w:tcPr>
          <w:p w:rsidR="00AC311B" w:rsidRDefault="009E5F60">
            <w:r>
              <w:t>status</w:t>
            </w:r>
          </w:p>
        </w:tc>
        <w:tc>
          <w:tcPr>
            <w:tcW w:w="1987" w:type="dxa"/>
          </w:tcPr>
          <w:p w:rsidR="00AC311B" w:rsidRDefault="009E5F60">
            <w:r>
              <w:t>VARCHAR(20)</w:t>
            </w:r>
          </w:p>
        </w:tc>
        <w:tc>
          <w:tcPr>
            <w:tcW w:w="1987" w:type="dxa"/>
          </w:tcPr>
          <w:p w:rsidR="00AC311B" w:rsidRDefault="009E5F60">
            <w:r>
              <w:t>NOT NULL</w:t>
            </w:r>
          </w:p>
        </w:tc>
        <w:tc>
          <w:tcPr>
            <w:tcW w:w="1987" w:type="dxa"/>
          </w:tcPr>
          <w:p w:rsidR="00AC311B" w:rsidRDefault="009E5F60">
            <w:r>
              <w:t>Lost or Found</w:t>
            </w:r>
          </w:p>
        </w:tc>
        <w:tc>
          <w:tcPr>
            <w:tcW w:w="1987" w:type="dxa"/>
          </w:tcPr>
          <w:p w:rsidR="00AC311B" w:rsidRDefault="009E5F60">
            <w:r>
              <w:t>Lost</w:t>
            </w:r>
          </w:p>
        </w:tc>
      </w:tr>
      <w:tr w:rsidR="00AC311B">
        <w:tc>
          <w:tcPr>
            <w:tcW w:w="1987" w:type="dxa"/>
          </w:tcPr>
          <w:p w:rsidR="00AC311B" w:rsidRDefault="009E5F60">
            <w:r>
              <w:t>contact</w:t>
            </w:r>
          </w:p>
        </w:tc>
        <w:tc>
          <w:tcPr>
            <w:tcW w:w="1987" w:type="dxa"/>
          </w:tcPr>
          <w:p w:rsidR="00AC311B" w:rsidRDefault="009E5F60">
            <w:r>
              <w:t>VARCHAR(50)</w:t>
            </w:r>
          </w:p>
        </w:tc>
        <w:tc>
          <w:tcPr>
            <w:tcW w:w="1987" w:type="dxa"/>
          </w:tcPr>
          <w:p w:rsidR="00AC311B" w:rsidRDefault="009E5F60">
            <w:r>
              <w:t>NOT NULL</w:t>
            </w:r>
          </w:p>
        </w:tc>
        <w:tc>
          <w:tcPr>
            <w:tcW w:w="1987" w:type="dxa"/>
          </w:tcPr>
          <w:p w:rsidR="00AC311B" w:rsidRDefault="009E5F60">
            <w:r>
              <w:t>Contact details</w:t>
            </w:r>
          </w:p>
        </w:tc>
        <w:tc>
          <w:tcPr>
            <w:tcW w:w="1987" w:type="dxa"/>
          </w:tcPr>
          <w:p w:rsidR="00AC311B" w:rsidRDefault="009E5F60">
            <w:r>
              <w:t>9876543210</w:t>
            </w:r>
          </w:p>
        </w:tc>
      </w:tr>
    </w:tbl>
    <w:p w:rsidR="00AC311B" w:rsidRDefault="009E5F60">
      <w:r>
        <w:br w:type="page"/>
      </w:r>
    </w:p>
    <w:p w:rsidR="00AC311B" w:rsidRDefault="009E5F60">
      <w:r>
        <w:rPr>
          <w:b/>
        </w:rPr>
        <w:lastRenderedPageBreak/>
        <w:t>6. PSEUDOCODE</w:t>
      </w:r>
    </w:p>
    <w:p w:rsidR="00AC311B" w:rsidRDefault="009E5F60">
      <w:r>
        <w:t>START</w:t>
      </w:r>
      <w:r>
        <w:br/>
        <w:t>Initialize Java Swing GUI components</w:t>
      </w:r>
      <w:r>
        <w:br/>
        <w:t xml:space="preserve">Establish JDBC </w:t>
      </w:r>
      <w:r>
        <w:t>database connection</w:t>
      </w:r>
      <w:r>
        <w:br/>
        <w:t>Load existing lost/found item records into JTable</w:t>
      </w:r>
      <w:r>
        <w:br/>
        <w:t>WHILE application is running</w:t>
      </w:r>
      <w:r>
        <w:br/>
        <w:t xml:space="preserve">    Accept user input</w:t>
      </w:r>
      <w:r>
        <w:br/>
        <w:t xml:space="preserve">    IF Add button is clicked THEN</w:t>
      </w:r>
      <w:r>
        <w:br/>
        <w:t xml:space="preserve">        Validate all required fields</w:t>
      </w:r>
      <w:r>
        <w:br/>
        <w:t xml:space="preserve">        Insert item details into database</w:t>
      </w:r>
      <w:r>
        <w:br/>
        <w:t xml:space="preserve">        Display succes</w:t>
      </w:r>
      <w:r>
        <w:t>s message</w:t>
      </w:r>
      <w:r>
        <w:br/>
        <w:t xml:space="preserve">        Refresh JTable</w:t>
      </w:r>
      <w:r>
        <w:br/>
        <w:t xml:space="preserve">    END IF</w:t>
      </w:r>
      <w:r>
        <w:br/>
        <w:t xml:space="preserve">    IF Search button is clicked THEN</w:t>
      </w:r>
      <w:r>
        <w:br/>
        <w:t xml:space="preserve">        Read search keyword</w:t>
      </w:r>
      <w:r>
        <w:br/>
        <w:t xml:space="preserve">        Retrieve matching records from database</w:t>
      </w:r>
      <w:r>
        <w:br/>
        <w:t xml:space="preserve">        Display results in JTable</w:t>
      </w:r>
      <w:r>
        <w:br/>
        <w:t xml:space="preserve">    END IF</w:t>
      </w:r>
      <w:r>
        <w:br/>
        <w:t xml:space="preserve">    IF Update button is clicked THEN</w:t>
      </w:r>
      <w:r>
        <w:br/>
        <w:t xml:space="preserve">        Validate </w:t>
      </w:r>
      <w:r>
        <w:t>selected record and updated values</w:t>
      </w:r>
      <w:r>
        <w:br/>
        <w:t xml:space="preserve">        Update database record</w:t>
      </w:r>
      <w:r>
        <w:br/>
        <w:t xml:space="preserve">        Refresh JTable</w:t>
      </w:r>
      <w:r>
        <w:br/>
        <w:t xml:space="preserve">    END IF</w:t>
      </w:r>
      <w:r>
        <w:br/>
        <w:t xml:space="preserve">    IF Delete button is clicked THEN</w:t>
      </w:r>
      <w:r>
        <w:br/>
        <w:t xml:space="preserve">        Confirm deletion</w:t>
      </w:r>
      <w:r>
        <w:br/>
        <w:t xml:space="preserve">        Delete selected record from database</w:t>
      </w:r>
      <w:r>
        <w:br/>
        <w:t xml:space="preserve">        Refresh JTable</w:t>
      </w:r>
      <w:r>
        <w:br/>
        <w:t xml:space="preserve">    END IF</w:t>
      </w:r>
      <w:r>
        <w:br/>
        <w:t xml:space="preserve">    IF Clear bu</w:t>
      </w:r>
      <w:r>
        <w:t>tton is clicked THEN</w:t>
      </w:r>
      <w:r>
        <w:br/>
        <w:t xml:space="preserve">        Clear all input fields</w:t>
      </w:r>
      <w:r>
        <w:br/>
        <w:t xml:space="preserve">    END IF</w:t>
      </w:r>
      <w:r>
        <w:br/>
        <w:t>END WHILE</w:t>
      </w:r>
      <w:r>
        <w:br/>
        <w:t>CLOSE database connection</w:t>
      </w:r>
      <w:r>
        <w:br/>
        <w:t>STOP</w:t>
      </w:r>
      <w:r>
        <w:br/>
      </w:r>
    </w:p>
    <w:p w:rsidR="00AC311B" w:rsidRDefault="009E5F60">
      <w:r>
        <w:rPr>
          <w:b/>
        </w:rPr>
        <w:t>7. IMPLEMENTATION</w:t>
      </w:r>
    </w:p>
    <w:p w:rsidR="00AC311B" w:rsidRDefault="009E5F60">
      <w:r>
        <w:rPr>
          <w:b/>
        </w:rPr>
        <w:t>7.1 JDBC Connection</w:t>
      </w:r>
    </w:p>
    <w:p w:rsidR="00AC311B" w:rsidRDefault="009E5F60">
      <w:pPr>
        <w:spacing w:after="100"/>
      </w:pPr>
      <w:r>
        <w:t>The application uses JDBC to connect Java Swing with a MySQL database. PreparedStatement is used for SQL operatio</w:t>
      </w:r>
      <w:r>
        <w:t>ns to improve security and simplify parameter handling.</w:t>
      </w:r>
    </w:p>
    <w:p w:rsidR="00AC311B" w:rsidRDefault="009E5F60">
      <w:r>
        <w:lastRenderedPageBreak/>
        <w:t>Connection con = DriverManager.getConnection(</w:t>
      </w:r>
      <w:r>
        <w:br/>
        <w:t xml:space="preserve">    "jdbc:mysql://localhost:3306/campus_lost_found",</w:t>
      </w:r>
      <w:r>
        <w:br/>
        <w:t xml:space="preserve">    "root",</w:t>
      </w:r>
      <w:r>
        <w:br/>
        <w:t xml:space="preserve">    "password"</w:t>
      </w:r>
      <w:r>
        <w:br/>
        <w:t>);</w:t>
      </w:r>
    </w:p>
    <w:p w:rsidR="00AC311B" w:rsidRDefault="009E5F60">
      <w:r>
        <w:rPr>
          <w:b/>
        </w:rPr>
        <w:t>7.2 Insert Operation</w:t>
      </w:r>
    </w:p>
    <w:p w:rsidR="00AC311B" w:rsidRDefault="009E5F60">
      <w:r>
        <w:t>String sql = "INSERT INTO lost_found_items "</w:t>
      </w:r>
      <w:r>
        <w:br/>
        <w:t xml:space="preserve">    +</w:t>
      </w:r>
      <w:r>
        <w:t xml:space="preserve"> "(item_name, category, description, location, item_date, status, contact) "</w:t>
      </w:r>
      <w:r>
        <w:br/>
        <w:t xml:space="preserve">    + "VALUES (?, ?, ?, ?, ?, ?, ?)";</w:t>
      </w:r>
      <w:r>
        <w:br/>
      </w:r>
      <w:r>
        <w:br/>
        <w:t>PreparedStatement ps = con.prepareStatement(sql);</w:t>
      </w:r>
      <w:r>
        <w:br/>
        <w:t>ps.setString(1, itemName);</w:t>
      </w:r>
      <w:r>
        <w:br/>
        <w:t>ps.setString(2, category);</w:t>
      </w:r>
      <w:r>
        <w:br/>
        <w:t>ps.setString(3, description);</w:t>
      </w:r>
      <w:r>
        <w:br/>
        <w:t>ps.set</w:t>
      </w:r>
      <w:r>
        <w:t>String(4, location);</w:t>
      </w:r>
      <w:r>
        <w:br/>
        <w:t>ps.setDate(5, Date.valueOf(itemDate));</w:t>
      </w:r>
      <w:r>
        <w:br/>
        <w:t>ps.setString(6, status);</w:t>
      </w:r>
      <w:r>
        <w:br/>
        <w:t>ps.setString(7, contact);</w:t>
      </w:r>
      <w:r>
        <w:br/>
        <w:t>ps.executeUpdate();</w:t>
      </w:r>
    </w:p>
    <w:p w:rsidR="00AC311B" w:rsidRDefault="009E5F60">
      <w:r>
        <w:rPr>
          <w:b/>
        </w:rPr>
        <w:t>7.3 Update Operation</w:t>
      </w:r>
    </w:p>
    <w:p w:rsidR="00AC311B" w:rsidRDefault="009E5F60">
      <w:r>
        <w:t>String sql = "UPDATE lost_found_items SET item_name=?, category=?, "</w:t>
      </w:r>
      <w:r>
        <w:br/>
        <w:t xml:space="preserve">    + "description=?, location=?, i</w:t>
      </w:r>
      <w:r>
        <w:t>tem_date=?, status=?, contact=? "</w:t>
      </w:r>
      <w:r>
        <w:br/>
        <w:t xml:space="preserve">    + "WHERE item_id=?";</w:t>
      </w:r>
    </w:p>
    <w:p w:rsidR="00AC311B" w:rsidRDefault="009E5F60">
      <w:r>
        <w:rPr>
          <w:b/>
        </w:rPr>
        <w:t>7.4 Delete Operation</w:t>
      </w:r>
    </w:p>
    <w:p w:rsidR="00AC311B" w:rsidRDefault="009E5F60">
      <w:r>
        <w:t>String sql = "DELETE FROM lost_found_items WHERE item_id=?";</w:t>
      </w:r>
      <w:r>
        <w:br/>
        <w:t>PreparedStatement ps = con.prepareStatement(sql);</w:t>
      </w:r>
      <w:r>
        <w:br/>
        <w:t>ps.setInt(1, selectedItemId);</w:t>
      </w:r>
      <w:r>
        <w:br/>
        <w:t>ps.executeUpdate();</w:t>
      </w:r>
    </w:p>
    <w:p w:rsidR="00AC311B" w:rsidRDefault="009E5F60">
      <w:r>
        <w:rPr>
          <w:b/>
        </w:rPr>
        <w:t>7.5 Search Oper</w:t>
      </w:r>
      <w:r>
        <w:rPr>
          <w:b/>
        </w:rPr>
        <w:t>ation</w:t>
      </w:r>
    </w:p>
    <w:p w:rsidR="00AC311B" w:rsidRDefault="009E5F60">
      <w:pPr>
        <w:spacing w:after="100"/>
      </w:pPr>
      <w:r>
        <w:t>The search feature retrieves matching records using the item name, category, or status. The resulting data is displayed in the JTable for easy viewing.</w:t>
      </w:r>
    </w:p>
    <w:p w:rsidR="00AC311B" w:rsidRDefault="009E5F60">
      <w:r>
        <w:rPr>
          <w:b/>
        </w:rPr>
        <w:t>8. EVENT HANDLING AND VALIDATION</w:t>
      </w:r>
    </w:p>
    <w:p w:rsidR="00AC311B" w:rsidRDefault="009E5F60">
      <w:pPr>
        <w:pStyle w:val="ListBullet"/>
      </w:pPr>
      <w:r>
        <w:t>ActionListener is used to handle button click events.</w:t>
      </w:r>
    </w:p>
    <w:p w:rsidR="00AC311B" w:rsidRDefault="009E5F60">
      <w:pPr>
        <w:pStyle w:val="ListBullet"/>
      </w:pPr>
      <w:r>
        <w:t>Required fi</w:t>
      </w:r>
      <w:r>
        <w:t>elds are checked before database operations.</w:t>
      </w:r>
    </w:p>
    <w:p w:rsidR="00AC311B" w:rsidRDefault="009E5F60">
      <w:pPr>
        <w:pStyle w:val="ListBullet"/>
      </w:pPr>
      <w:r>
        <w:t>JOptionPane displays success and error messages.</w:t>
      </w:r>
    </w:p>
    <w:p w:rsidR="00AC311B" w:rsidRDefault="009E5F60">
      <w:pPr>
        <w:pStyle w:val="ListBullet"/>
      </w:pPr>
      <w:r>
        <w:t>Update and Delete operations require a selected record.</w:t>
      </w:r>
    </w:p>
    <w:p w:rsidR="00AC311B" w:rsidRDefault="009E5F60">
      <w:pPr>
        <w:pStyle w:val="ListBullet"/>
      </w:pPr>
      <w:r>
        <w:t>SQL exceptions are handled using try-catch blocks.</w:t>
      </w:r>
    </w:p>
    <w:p w:rsidR="00AC311B" w:rsidRDefault="009E5F60">
      <w:pPr>
        <w:pStyle w:val="ListBullet"/>
      </w:pPr>
      <w:r>
        <w:lastRenderedPageBreak/>
        <w:t xml:space="preserve">Invalid or empty input is prevented before inserting </w:t>
      </w:r>
      <w:r>
        <w:t>data.</w:t>
      </w:r>
    </w:p>
    <w:p w:rsidR="00AC311B" w:rsidRDefault="009E5F60">
      <w:r>
        <w:rPr>
          <w:b/>
        </w:rPr>
        <w:t>9. RESULTS</w:t>
      </w:r>
    </w:p>
    <w:p w:rsidR="00AC311B" w:rsidRDefault="009E5F60">
      <w:pPr>
        <w:spacing w:after="100"/>
      </w:pPr>
      <w:r>
        <w:t>The developed application successfully provides the required lost-and-found management functions. Users can add new records, view all records in a JTable, search for specific items, update existing details, and delete records. JDBC connect</w:t>
      </w:r>
      <w:r>
        <w:t>ivity ensures that all changes are synchronized with the database.</w:t>
      </w:r>
    </w:p>
    <w:p w:rsidR="00AC311B" w:rsidRDefault="009E5F60">
      <w:r>
        <w:rPr>
          <w:b/>
        </w:rPr>
        <w:t>9.1 Sample Test Cases</w:t>
      </w:r>
    </w:p>
    <w:tbl>
      <w:tblPr>
        <w:tblStyle w:val="TableGrid"/>
        <w:tblW w:w="0" w:type="auto"/>
        <w:tblLook w:val="04A0" w:firstRow="1" w:lastRow="0" w:firstColumn="1" w:lastColumn="0" w:noHBand="0" w:noVBand="1"/>
      </w:tblPr>
      <w:tblGrid>
        <w:gridCol w:w="2484"/>
        <w:gridCol w:w="2484"/>
        <w:gridCol w:w="2484"/>
        <w:gridCol w:w="2484"/>
      </w:tblGrid>
      <w:tr w:rsidR="00AC311B">
        <w:tc>
          <w:tcPr>
            <w:tcW w:w="2484" w:type="dxa"/>
          </w:tcPr>
          <w:p w:rsidR="00AC311B" w:rsidRDefault="009E5F60">
            <w:r>
              <w:t>Test Case</w:t>
            </w:r>
          </w:p>
        </w:tc>
        <w:tc>
          <w:tcPr>
            <w:tcW w:w="2484" w:type="dxa"/>
          </w:tcPr>
          <w:p w:rsidR="00AC311B" w:rsidRDefault="009E5F60">
            <w:r>
              <w:t>Input/Action</w:t>
            </w:r>
          </w:p>
        </w:tc>
        <w:tc>
          <w:tcPr>
            <w:tcW w:w="2484" w:type="dxa"/>
          </w:tcPr>
          <w:p w:rsidR="00AC311B" w:rsidRDefault="009E5F60">
            <w:r>
              <w:t>Expected Result</w:t>
            </w:r>
          </w:p>
        </w:tc>
        <w:tc>
          <w:tcPr>
            <w:tcW w:w="2484" w:type="dxa"/>
          </w:tcPr>
          <w:p w:rsidR="00AC311B" w:rsidRDefault="009E5F60">
            <w:r>
              <w:t>Status</w:t>
            </w:r>
          </w:p>
        </w:tc>
      </w:tr>
      <w:tr w:rsidR="00AC311B">
        <w:tc>
          <w:tcPr>
            <w:tcW w:w="2484" w:type="dxa"/>
          </w:tcPr>
          <w:p w:rsidR="00AC311B" w:rsidRDefault="009E5F60">
            <w:r>
              <w:t>Add Record</w:t>
            </w:r>
          </w:p>
        </w:tc>
        <w:tc>
          <w:tcPr>
            <w:tcW w:w="2484" w:type="dxa"/>
          </w:tcPr>
          <w:p w:rsidR="00AC311B" w:rsidRDefault="009E5F60">
            <w:r>
              <w:t>Enter valid item details and click Add</w:t>
            </w:r>
          </w:p>
        </w:tc>
        <w:tc>
          <w:tcPr>
            <w:tcW w:w="2484" w:type="dxa"/>
          </w:tcPr>
          <w:p w:rsidR="00AC311B" w:rsidRDefault="009E5F60">
            <w:r>
              <w:t>Record saved in database</w:t>
            </w:r>
          </w:p>
        </w:tc>
        <w:tc>
          <w:tcPr>
            <w:tcW w:w="2484" w:type="dxa"/>
          </w:tcPr>
          <w:p w:rsidR="00AC311B" w:rsidRDefault="009E5F60">
            <w:r>
              <w:t>Pass</w:t>
            </w:r>
          </w:p>
        </w:tc>
      </w:tr>
      <w:tr w:rsidR="00AC311B">
        <w:tc>
          <w:tcPr>
            <w:tcW w:w="2484" w:type="dxa"/>
          </w:tcPr>
          <w:p w:rsidR="00AC311B" w:rsidRDefault="009E5F60">
            <w:r>
              <w:t>Search Record</w:t>
            </w:r>
          </w:p>
        </w:tc>
        <w:tc>
          <w:tcPr>
            <w:tcW w:w="2484" w:type="dxa"/>
          </w:tcPr>
          <w:p w:rsidR="00AC311B" w:rsidRDefault="009E5F60">
            <w:r>
              <w:t>Search using item name</w:t>
            </w:r>
          </w:p>
        </w:tc>
        <w:tc>
          <w:tcPr>
            <w:tcW w:w="2484" w:type="dxa"/>
          </w:tcPr>
          <w:p w:rsidR="00AC311B" w:rsidRDefault="009E5F60">
            <w:r>
              <w:t>Matching records displayed</w:t>
            </w:r>
          </w:p>
        </w:tc>
        <w:tc>
          <w:tcPr>
            <w:tcW w:w="2484" w:type="dxa"/>
          </w:tcPr>
          <w:p w:rsidR="00AC311B" w:rsidRDefault="009E5F60">
            <w:r>
              <w:t>Pass</w:t>
            </w:r>
          </w:p>
        </w:tc>
      </w:tr>
      <w:tr w:rsidR="00AC311B">
        <w:tc>
          <w:tcPr>
            <w:tcW w:w="2484" w:type="dxa"/>
          </w:tcPr>
          <w:p w:rsidR="00AC311B" w:rsidRDefault="009E5F60">
            <w:r>
              <w:t>Update Record</w:t>
            </w:r>
          </w:p>
        </w:tc>
        <w:tc>
          <w:tcPr>
            <w:tcW w:w="2484" w:type="dxa"/>
          </w:tcPr>
          <w:p w:rsidR="00AC311B" w:rsidRDefault="009E5F60">
            <w:r>
              <w:t>Modify selected item details</w:t>
            </w:r>
          </w:p>
        </w:tc>
        <w:tc>
          <w:tcPr>
            <w:tcW w:w="2484" w:type="dxa"/>
          </w:tcPr>
          <w:p w:rsidR="00AC311B" w:rsidRDefault="009E5F60">
            <w:r>
              <w:t>Database record updated</w:t>
            </w:r>
          </w:p>
        </w:tc>
        <w:tc>
          <w:tcPr>
            <w:tcW w:w="2484" w:type="dxa"/>
          </w:tcPr>
          <w:p w:rsidR="00AC311B" w:rsidRDefault="009E5F60">
            <w:r>
              <w:t>Pass</w:t>
            </w:r>
          </w:p>
        </w:tc>
      </w:tr>
      <w:tr w:rsidR="00AC311B">
        <w:tc>
          <w:tcPr>
            <w:tcW w:w="2484" w:type="dxa"/>
          </w:tcPr>
          <w:p w:rsidR="00AC311B" w:rsidRDefault="009E5F60">
            <w:r>
              <w:t>Delete Record</w:t>
            </w:r>
          </w:p>
        </w:tc>
        <w:tc>
          <w:tcPr>
            <w:tcW w:w="2484" w:type="dxa"/>
          </w:tcPr>
          <w:p w:rsidR="00AC311B" w:rsidRDefault="009E5F60">
            <w:r>
              <w:t>Select record and click Delete</w:t>
            </w:r>
          </w:p>
        </w:tc>
        <w:tc>
          <w:tcPr>
            <w:tcW w:w="2484" w:type="dxa"/>
          </w:tcPr>
          <w:p w:rsidR="00AC311B" w:rsidRDefault="009E5F60">
            <w:r>
              <w:t>Record removed after confirmation</w:t>
            </w:r>
          </w:p>
        </w:tc>
        <w:tc>
          <w:tcPr>
            <w:tcW w:w="2484" w:type="dxa"/>
          </w:tcPr>
          <w:p w:rsidR="00AC311B" w:rsidRDefault="009E5F60">
            <w:r>
              <w:t>Pass</w:t>
            </w:r>
          </w:p>
        </w:tc>
      </w:tr>
      <w:tr w:rsidR="00AC311B">
        <w:tc>
          <w:tcPr>
            <w:tcW w:w="2484" w:type="dxa"/>
          </w:tcPr>
          <w:p w:rsidR="00AC311B" w:rsidRDefault="009E5F60">
            <w:r>
              <w:t>Clear Fields</w:t>
            </w:r>
          </w:p>
        </w:tc>
        <w:tc>
          <w:tcPr>
            <w:tcW w:w="2484" w:type="dxa"/>
          </w:tcPr>
          <w:p w:rsidR="00AC311B" w:rsidRDefault="009E5F60">
            <w:r>
              <w:t>Click Clear</w:t>
            </w:r>
          </w:p>
        </w:tc>
        <w:tc>
          <w:tcPr>
            <w:tcW w:w="2484" w:type="dxa"/>
          </w:tcPr>
          <w:p w:rsidR="00AC311B" w:rsidRDefault="009E5F60">
            <w:r>
              <w:t>All input fields reset</w:t>
            </w:r>
          </w:p>
        </w:tc>
        <w:tc>
          <w:tcPr>
            <w:tcW w:w="2484" w:type="dxa"/>
          </w:tcPr>
          <w:p w:rsidR="00AC311B" w:rsidRDefault="009E5F60">
            <w:r>
              <w:t>Pass</w:t>
            </w:r>
          </w:p>
        </w:tc>
      </w:tr>
      <w:tr w:rsidR="00AC311B">
        <w:tc>
          <w:tcPr>
            <w:tcW w:w="2484" w:type="dxa"/>
          </w:tcPr>
          <w:p w:rsidR="00AC311B" w:rsidRDefault="009E5F60">
            <w:r>
              <w:t>Validation</w:t>
            </w:r>
          </w:p>
        </w:tc>
        <w:tc>
          <w:tcPr>
            <w:tcW w:w="2484" w:type="dxa"/>
          </w:tcPr>
          <w:p w:rsidR="00AC311B" w:rsidRDefault="009E5F60">
            <w:r>
              <w:t>Submit empty required fields</w:t>
            </w:r>
          </w:p>
        </w:tc>
        <w:tc>
          <w:tcPr>
            <w:tcW w:w="2484" w:type="dxa"/>
          </w:tcPr>
          <w:p w:rsidR="00AC311B" w:rsidRDefault="009E5F60">
            <w:r>
              <w:t>Error message displayed</w:t>
            </w:r>
          </w:p>
        </w:tc>
        <w:tc>
          <w:tcPr>
            <w:tcW w:w="2484" w:type="dxa"/>
          </w:tcPr>
          <w:p w:rsidR="00AC311B" w:rsidRDefault="009E5F60">
            <w:r>
              <w:t>Pass</w:t>
            </w:r>
          </w:p>
        </w:tc>
      </w:tr>
    </w:tbl>
    <w:p w:rsidR="00AC311B" w:rsidRDefault="009E5F60">
      <w:r>
        <w:rPr>
          <w:b/>
        </w:rPr>
        <w:t>10. SDG RELEVANCE</w:t>
      </w:r>
    </w:p>
    <w:p w:rsidR="00AC311B" w:rsidRDefault="009E5F60">
      <w:r>
        <w:rPr>
          <w:b/>
        </w:rPr>
        <w:t>SDG 11 – Sustainable Cities and Communities</w:t>
      </w:r>
    </w:p>
    <w:p w:rsidR="00AC311B" w:rsidRDefault="009E5F60">
      <w:pPr>
        <w:spacing w:after="100"/>
      </w:pPr>
      <w:r>
        <w:t>The system contributes to a more organized and digitally managed campus environment. It improves communication and coordination among s</w:t>
      </w:r>
      <w:r>
        <w:t>tudents and staff when handling lost or found belongings.</w:t>
      </w:r>
    </w:p>
    <w:p w:rsidR="00AC311B" w:rsidRDefault="009E5F60">
      <w:r>
        <w:rPr>
          <w:b/>
        </w:rPr>
        <w:t>SDG 12 – Responsible Consumption and Production</w:t>
      </w:r>
    </w:p>
    <w:p w:rsidR="00AC311B" w:rsidRDefault="009E5F60">
      <w:pPr>
        <w:spacing w:after="100"/>
      </w:pPr>
      <w:r>
        <w:t xml:space="preserve">By helping owners recover misplaced items, the system can reduce unnecessary replacement and wastage of usable products. A centralized digital record </w:t>
      </w:r>
      <w:r>
        <w:t>also promotes responsible handling of campus resources.</w:t>
      </w:r>
    </w:p>
    <w:p w:rsidR="00AC311B" w:rsidRDefault="009E5F60">
      <w:r>
        <w:rPr>
          <w:b/>
        </w:rPr>
        <w:t>11. REFLECTION AND LEARNING OUTCOMES</w:t>
      </w:r>
    </w:p>
    <w:p w:rsidR="00AC311B" w:rsidRDefault="009E5F60">
      <w:pPr>
        <w:spacing w:after="100"/>
      </w:pPr>
      <w:r>
        <w:t>This assignment helped in understanding how Java Swing can be used to develop a complete graphical desktop application. The project also provided practical experie</w:t>
      </w:r>
      <w:r>
        <w:t>nce in event handling, layout management, JDBC connectivity, SQL operations, CRUD functionality, input validation, and exception handling.</w:t>
      </w:r>
    </w:p>
    <w:p w:rsidR="00AC311B" w:rsidRDefault="009E5F60">
      <w:pPr>
        <w:spacing w:after="100"/>
      </w:pPr>
      <w:r>
        <w:t xml:space="preserve">One challenge was synchronizing the GUI table with database operations after inserting, updating, or deleting </w:t>
      </w:r>
      <w:r>
        <w:t>records. This was addressed by refreshing the JTable after every successful database operation. Another challenge was validating user input before executing SQL queries. Appropriate validation checks and dialog messages were implemented to improve reliabil</w:t>
      </w:r>
      <w:r>
        <w:t>ity and user experience.</w:t>
      </w:r>
    </w:p>
    <w:p w:rsidR="00AC311B" w:rsidRDefault="009E5F60">
      <w:r>
        <w:rPr>
          <w:b/>
        </w:rPr>
        <w:t>12. CONCLUSION</w:t>
      </w:r>
    </w:p>
    <w:p w:rsidR="00AC311B" w:rsidRDefault="009E5F60">
      <w:pPr>
        <w:spacing w:after="100"/>
      </w:pPr>
      <w:r>
        <w:lastRenderedPageBreak/>
        <w:t>The Java-based Campus Lost-and-Found Application provides a simple and effective solution for managing lost and found item records. By combining Java Swing for the graphical interface and JDBC for database connectivi</w:t>
      </w:r>
      <w:r>
        <w:t>ty, the application performs complete CRUD operations with validation and exception handling. The project demonstrates the practical application of GUI programming and database integration in Java.</w:t>
      </w:r>
    </w:p>
    <w:p w:rsidR="00AC311B" w:rsidRDefault="009E5F60">
      <w:r>
        <w:rPr>
          <w:b/>
        </w:rPr>
        <w:t>13. GITHUB UPLOAD</w:t>
      </w:r>
    </w:p>
    <w:p w:rsidR="00AC311B" w:rsidRDefault="009E5F60">
      <w:pPr>
        <w:spacing w:after="100"/>
      </w:pPr>
      <w:r>
        <w:t>The complete project source code, databa</w:t>
      </w:r>
      <w:r>
        <w:t>se script, screenshots, and README file should be uploaded to a GitHub repository.</w:t>
      </w:r>
    </w:p>
    <w:p w:rsidR="00AC311B" w:rsidRDefault="009E5F60">
      <w:pPr>
        <w:spacing w:after="100"/>
      </w:pPr>
      <w:r>
        <w:t>Suggested repository structure:</w:t>
      </w:r>
    </w:p>
    <w:p w:rsidR="00AC311B" w:rsidRDefault="009E5F60">
      <w:pPr>
        <w:pStyle w:val="ListBullet"/>
      </w:pPr>
      <w:r>
        <w:t>src/ – Java source files</w:t>
      </w:r>
    </w:p>
    <w:p w:rsidR="00AC311B" w:rsidRDefault="009E5F60">
      <w:pPr>
        <w:pStyle w:val="ListBullet"/>
      </w:pPr>
      <w:r>
        <w:t>database/ – SQL database script</w:t>
      </w:r>
    </w:p>
    <w:p w:rsidR="00AC311B" w:rsidRDefault="009E5F60">
      <w:pPr>
        <w:pStyle w:val="ListBullet"/>
      </w:pPr>
      <w:r>
        <w:t>screenshots/ – Application output screenshots</w:t>
      </w:r>
    </w:p>
    <w:p w:rsidR="00AC311B" w:rsidRDefault="009E5F60">
      <w:pPr>
        <w:pStyle w:val="ListBullet"/>
      </w:pPr>
      <w:r>
        <w:t>README.md – Project description and ex</w:t>
      </w:r>
      <w:r>
        <w:t>ecution steps</w:t>
      </w:r>
    </w:p>
    <w:sectPr w:rsidR="00AC311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F60" w:rsidRDefault="009E5F60">
      <w:pPr>
        <w:spacing w:after="0" w:line="240" w:lineRule="auto"/>
      </w:pPr>
      <w:r>
        <w:separator/>
      </w:r>
    </w:p>
  </w:endnote>
  <w:endnote w:type="continuationSeparator" w:id="0">
    <w:p w:rsidR="009E5F60" w:rsidRDefault="009E5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11B" w:rsidRDefault="00AC311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F60" w:rsidRDefault="009E5F60">
      <w:pPr>
        <w:spacing w:after="0" w:line="240" w:lineRule="auto"/>
      </w:pPr>
      <w:r>
        <w:separator/>
      </w:r>
    </w:p>
  </w:footnote>
  <w:footnote w:type="continuationSeparator" w:id="0">
    <w:p w:rsidR="009E5F60" w:rsidRDefault="009E5F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9E5F60"/>
    <w:rsid w:val="00A23618"/>
    <w:rsid w:val="00AA1D8D"/>
    <w:rsid w:val="00AC31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7575C5-C3A8-401B-9C0C-11D7AEEE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hAnsi="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hAnsi="Times New Roman"/>
      <w:b/>
      <w:bCs/>
      <w:sz w:val="24"/>
    </w:rPr>
  </w:style>
  <w:style w:type="character" w:styleId="Emphasis">
    <w:name w:val="Emphasis"/>
    <w:basedOn w:val="DefaultParagraphFont"/>
    <w:uiPriority w:val="20"/>
    <w:qFormat/>
    <w:rsid w:val="00FC693F"/>
    <w:rPr>
      <w:rFonts w:ascii="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hAnsi="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A2DD8-3259-45A5-8EB5-610317FC7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2026-09-03T13:54:00Z</dcterms:created>
  <dcterms:modified xsi:type="dcterms:W3CDTF">2026-09-03T13:54:00Z</dcterms:modified>
  <cp:category/>
</cp:coreProperties>
</file>